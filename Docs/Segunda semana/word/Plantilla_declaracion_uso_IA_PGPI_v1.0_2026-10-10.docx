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74F1" w14:textId="77777777" w:rsidR="001770F7" w:rsidRPr="00C068DA" w:rsidRDefault="00EF58B0">
      <w:pPr>
        <w:pStyle w:val="Ttulo"/>
        <w:rPr>
          <w:lang w:val="es-ES"/>
        </w:rPr>
      </w:pPr>
      <w:r w:rsidRPr="00C068DA">
        <w:rPr>
          <w:lang w:val="es-ES"/>
        </w:rPr>
        <w:t>Declaración de uso de inteligencia artificial</w:t>
      </w:r>
    </w:p>
    <w:p w14:paraId="101A17F2" w14:textId="4018A2EF" w:rsidR="001770F7" w:rsidRPr="00C068DA" w:rsidRDefault="00EF58B0">
      <w:pPr>
        <w:rPr>
          <w:lang w:val="es-ES"/>
        </w:rPr>
      </w:pPr>
      <w:r w:rsidRPr="00C068DA">
        <w:rPr>
          <w:lang w:val="es-ES"/>
        </w:rPr>
        <w:t>PGPI · Curso 2026–2027</w:t>
      </w:r>
    </w:p>
    <w:p w14:paraId="541562F3" w14:textId="77777777" w:rsidR="001770F7" w:rsidRPr="00C068DA" w:rsidRDefault="00EF58B0">
      <w:pPr>
        <w:rPr>
          <w:lang w:val="es-ES"/>
        </w:rPr>
      </w:pPr>
      <w:r w:rsidRPr="00C068DA">
        <w:rPr>
          <w:lang w:val="es-ES"/>
        </w:rPr>
        <w:t>Registro acumulativo del uso de asistentes de IA durante el proyecto, conforme al apartado «Uso de inteligencia artificial» de la página 10 de la Guía del estudiante.</w:t>
      </w:r>
    </w:p>
    <w:p w14:paraId="5381DB6B" w14:textId="057B4BA2" w:rsidR="001770F7" w:rsidRPr="00C068DA" w:rsidRDefault="00EF58B0">
      <w:pPr>
        <w:rPr>
          <w:lang w:val="es-ES"/>
        </w:rPr>
      </w:pPr>
      <w:r w:rsidRPr="00C068DA">
        <w:rPr>
          <w:b/>
          <w:lang w:val="es-ES"/>
        </w:rPr>
        <w:t xml:space="preserve">Grupo: </w:t>
      </w:r>
      <w:r w:rsidR="00C068DA">
        <w:rPr>
          <w:lang w:val="es-ES"/>
        </w:rPr>
        <w:t>PGPI-208</w:t>
      </w:r>
      <w:r w:rsidRPr="00C068DA">
        <w:rPr>
          <w:lang w:val="es-ES"/>
        </w:rPr>
        <w:t xml:space="preserve">     </w:t>
      </w:r>
      <w:r w:rsidRPr="00C068DA">
        <w:rPr>
          <w:b/>
          <w:lang w:val="es-ES"/>
        </w:rPr>
        <w:t xml:space="preserve">Proyecto: </w:t>
      </w:r>
      <w:r w:rsidR="00C068DA">
        <w:rPr>
          <w:lang w:val="es-ES"/>
        </w:rPr>
        <w:t>TuSuper</w:t>
      </w:r>
    </w:p>
    <w:p w14:paraId="37CB7B3A" w14:textId="536A83A8" w:rsidR="001770F7" w:rsidRPr="00C068DA" w:rsidRDefault="00EF58B0">
      <w:pPr>
        <w:rPr>
          <w:lang w:val="es-ES"/>
        </w:rPr>
      </w:pPr>
      <w:r w:rsidRPr="00C068DA">
        <w:rPr>
          <w:b/>
          <w:lang w:val="es-ES"/>
        </w:rPr>
        <w:t xml:space="preserve">Versión: </w:t>
      </w:r>
      <w:r w:rsidR="00C068DA">
        <w:rPr>
          <w:lang w:val="es-ES"/>
        </w:rPr>
        <w:t>v1.0</w:t>
      </w:r>
      <w:r w:rsidRPr="00C068DA">
        <w:rPr>
          <w:lang w:val="es-ES"/>
        </w:rPr>
        <w:t xml:space="preserve">     </w:t>
      </w:r>
      <w:r w:rsidRPr="00C068DA">
        <w:rPr>
          <w:b/>
          <w:lang w:val="es-ES"/>
        </w:rPr>
        <w:t xml:space="preserve">Última actualización: </w:t>
      </w:r>
      <w:r w:rsidR="00C068DA">
        <w:rPr>
          <w:lang w:val="es-ES"/>
        </w:rPr>
        <w:t>10/10/2026</w:t>
      </w:r>
    </w:p>
    <w:p w14:paraId="1443345E" w14:textId="77777777" w:rsidR="001770F7" w:rsidRPr="00C068DA" w:rsidRDefault="00EF58B0">
      <w:pPr>
        <w:pStyle w:val="Ttulo2"/>
        <w:rPr>
          <w:lang w:val="es-ES"/>
        </w:rPr>
      </w:pPr>
      <w:r w:rsidRPr="00C068DA">
        <w:rPr>
          <w:lang w:val="es-ES"/>
        </w:rPr>
        <w:t>Cómo completar el registro</w:t>
      </w:r>
    </w:p>
    <w:p w14:paraId="713CBAE2" w14:textId="77777777" w:rsidR="001770F7" w:rsidRPr="00C068DA" w:rsidRDefault="00EF58B0">
      <w:pPr>
        <w:rPr>
          <w:lang w:val="es-ES"/>
        </w:rPr>
      </w:pPr>
      <w:r w:rsidRPr="00C068DA">
        <w:rPr>
          <w:lang w:val="es-ES"/>
        </w:rPr>
        <w:t>Añadid una fila por cada uso o conjunto de usos de una misma tarea. Indicad qué resultado se incorporó y qué se modificó o descartó, explicando el motivo. Si no hubo correcciones o descartes, anotadlo expresamente. Duplicad las filas según sea necesario.</w:t>
      </w:r>
    </w:p>
    <w:p w14:paraId="41DA6DE8" w14:textId="77777777" w:rsidR="001770F7" w:rsidRPr="00C068DA" w:rsidRDefault="00EF58B0">
      <w:pPr>
        <w:rPr>
          <w:lang w:val="es-ES"/>
        </w:rPr>
      </w:pPr>
      <w:r w:rsidRPr="00C068DA">
        <w:rPr>
          <w:lang w:val="es-ES"/>
        </w:rPr>
        <w:t>Las decisiones corresponden al grupo y deben constar en la bitácora. El uso de IA no exime de responder por lo entregado y declararlo no resta calificación.</w:t>
      </w:r>
    </w:p>
    <w:p w14:paraId="73B73638" w14:textId="77777777" w:rsidR="001770F7" w:rsidRDefault="00EF58B0">
      <w:pPr>
        <w:pStyle w:val="Ttulo2"/>
      </w:pPr>
      <w:r>
        <w:t>Registro de usos</w:t>
      </w:r>
    </w:p>
    <w:tbl>
      <w:tblPr>
        <w:tblW w:w="0" w:type="auto"/>
        <w:tblLayout w:type="fixed"/>
        <w:tblLook w:val="04A0" w:firstRow="1" w:lastRow="0" w:firstColumn="1" w:lastColumn="0" w:noHBand="0" w:noVBand="1"/>
      </w:tblPr>
      <w:tblGrid>
        <w:gridCol w:w="936"/>
        <w:gridCol w:w="1440"/>
        <w:gridCol w:w="2088"/>
        <w:gridCol w:w="1728"/>
        <w:gridCol w:w="2592"/>
        <w:gridCol w:w="1584"/>
      </w:tblGrid>
      <w:tr w:rsidR="001770F7" w14:paraId="62D11893"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6A7F37C" w14:textId="77777777" w:rsidR="001770F7" w:rsidRDefault="00EF58B0">
            <w:pPr>
              <w:spacing w:before="60" w:after="60"/>
            </w:pPr>
            <w:r>
              <w:rPr>
                <w:b/>
                <w:sz w:val="18"/>
              </w:rPr>
              <w:t>Fecha e ID</w:t>
            </w:r>
          </w:p>
        </w:tc>
        <w:tc>
          <w:tcPr>
            <w:tcW w:w="144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434C0AE" w14:textId="77777777" w:rsidR="001770F7" w:rsidRDefault="00EF58B0">
            <w:pPr>
              <w:spacing w:before="60" w:after="60"/>
            </w:pPr>
            <w:r>
              <w:rPr>
                <w:b/>
                <w:sz w:val="18"/>
              </w:rPr>
              <w:t>Herramienta empleada</w:t>
            </w:r>
          </w:p>
        </w:tc>
        <w:tc>
          <w:tcPr>
            <w:tcW w:w="208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6D08483" w14:textId="77777777" w:rsidR="001770F7" w:rsidRDefault="00EF58B0">
            <w:pPr>
              <w:spacing w:before="60" w:after="60"/>
            </w:pPr>
            <w:r>
              <w:rPr>
                <w:b/>
                <w:sz w:val="18"/>
              </w:rPr>
              <w:t>Documento y tarea</w:t>
            </w:r>
          </w:p>
        </w:tc>
        <w:tc>
          <w:tcPr>
            <w:tcW w:w="172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878835C" w14:textId="77777777" w:rsidR="001770F7" w:rsidRDefault="00EF58B0">
            <w:pPr>
              <w:spacing w:before="60" w:after="60"/>
            </w:pPr>
            <w:r>
              <w:rPr>
                <w:b/>
                <w:sz w:val="18"/>
              </w:rPr>
              <w:t>Qué se aceptó</w:t>
            </w:r>
          </w:p>
        </w:tc>
        <w:tc>
          <w:tcPr>
            <w:tcW w:w="259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2543E50" w14:textId="77777777" w:rsidR="001770F7" w:rsidRPr="00C068DA" w:rsidRDefault="00EF58B0">
            <w:pPr>
              <w:spacing w:before="60" w:after="60"/>
              <w:rPr>
                <w:lang w:val="es-ES"/>
              </w:rPr>
            </w:pPr>
            <w:r w:rsidRPr="00C068DA">
              <w:rPr>
                <w:b/>
                <w:sz w:val="18"/>
                <w:lang w:val="es-ES"/>
              </w:rPr>
              <w:t>Qué se corrigió o descartó y motivo</w:t>
            </w:r>
          </w:p>
        </w:tc>
        <w:tc>
          <w:tcPr>
            <w:tcW w:w="158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4E72706" w14:textId="77777777" w:rsidR="001770F7" w:rsidRDefault="00EF58B0">
            <w:pPr>
              <w:spacing w:before="60" w:after="60"/>
            </w:pPr>
            <w:r>
              <w:rPr>
                <w:b/>
                <w:sz w:val="18"/>
              </w:rPr>
              <w:t>Quién lo verificó</w:t>
            </w:r>
          </w:p>
        </w:tc>
      </w:tr>
      <w:tr w:rsidR="001770F7" w14:paraId="1DEEECB2"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A8B8DD" w14:textId="5CE6DAEB" w:rsidR="001770F7" w:rsidRDefault="00EF58B0">
            <w:pPr>
              <w:spacing w:before="60" w:after="60"/>
            </w:pPr>
            <w:r>
              <w:rPr>
                <w:sz w:val="18"/>
              </w:rPr>
              <w:t>IA-001</w:t>
            </w:r>
            <w:r>
              <w:rPr>
                <w:sz w:val="18"/>
              </w:rPr>
              <w:br/>
            </w:r>
            <w:r w:rsidR="00C068DA">
              <w:rPr>
                <w:sz w:val="18"/>
              </w:rPr>
              <w:t>04/10/26</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C8BAA0" w14:textId="425323C2" w:rsidR="001770F7" w:rsidRPr="00C068DA" w:rsidRDefault="00C068DA">
            <w:pPr>
              <w:spacing w:before="60" w:after="60"/>
              <w:rPr>
                <w:lang w:val="es-ES"/>
              </w:rPr>
            </w:pPr>
            <w:r>
              <w:rPr>
                <w:sz w:val="18"/>
                <w:lang w:val="es-ES"/>
              </w:rPr>
              <w:t>ChatGPT v5.6</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C91C3B" w14:textId="697618A4" w:rsidR="00C068DA" w:rsidRDefault="00C068DA">
            <w:pPr>
              <w:spacing w:before="60" w:after="60"/>
              <w:rPr>
                <w:sz w:val="18"/>
                <w:lang w:val="es-ES"/>
              </w:rPr>
            </w:pPr>
            <w:r w:rsidRPr="00C068DA">
              <w:rPr>
                <w:sz w:val="18"/>
                <w:lang w:val="es-ES"/>
              </w:rPr>
              <w:t>Registro_de_supuestos_v1.0_2026-10-01</w:t>
            </w:r>
            <w:r>
              <w:rPr>
                <w:sz w:val="18"/>
                <w:lang w:val="es-ES"/>
              </w:rPr>
              <w:t>.docx</w:t>
            </w:r>
          </w:p>
          <w:p w14:paraId="72483971" w14:textId="4B28C98E" w:rsidR="001770F7" w:rsidRDefault="00C068DA">
            <w:pPr>
              <w:spacing w:before="60" w:after="60"/>
              <w:rPr>
                <w:sz w:val="18"/>
                <w:lang w:val="es-ES"/>
              </w:rPr>
            </w:pPr>
            <w:r>
              <w:rPr>
                <w:sz w:val="18"/>
                <w:lang w:val="es-ES"/>
              </w:rPr>
              <w:t>Registro_de_supuestos_v1.1_2026-10-04.docx</w:t>
            </w:r>
          </w:p>
          <w:p w14:paraId="00AC326B" w14:textId="41F3770C" w:rsidR="00C068DA" w:rsidRPr="00C068DA" w:rsidRDefault="00C068DA">
            <w:pPr>
              <w:spacing w:before="60" w:after="60"/>
              <w:rPr>
                <w:lang w:val="es-ES"/>
              </w:rPr>
            </w:pPr>
            <w:r w:rsidRPr="008556B8">
              <w:rPr>
                <w:sz w:val="18"/>
                <w:lang w:val="es-ES"/>
              </w:rPr>
              <w:t>Hacer una primera versión prototipo del documento de registro de supuestos</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16DF60" w14:textId="64D5BAE4" w:rsidR="001770F7" w:rsidRPr="00C068DA" w:rsidRDefault="00C068DA">
            <w:pPr>
              <w:spacing w:before="60" w:after="60"/>
              <w:rPr>
                <w:lang w:val="es-ES"/>
              </w:rPr>
            </w:pPr>
            <w:r w:rsidRPr="00C068DA">
              <w:rPr>
                <w:sz w:val="18"/>
                <w:lang w:val="es-ES"/>
              </w:rPr>
              <w:t>Todas las entradas tanto d</w:t>
            </w:r>
            <w:r>
              <w:rPr>
                <w:sz w:val="18"/>
                <w:lang w:val="es-ES"/>
              </w:rPr>
              <w:t>e restricciones como supuestos</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846209" w14:textId="695016CC" w:rsidR="001770F7" w:rsidRPr="00C068DA" w:rsidRDefault="00C068DA">
            <w:pPr>
              <w:spacing w:before="60" w:after="60"/>
              <w:rPr>
                <w:lang w:val="es-ES"/>
              </w:rPr>
            </w:pPr>
            <w:r>
              <w:rPr>
                <w:sz w:val="18"/>
                <w:lang w:val="es-ES"/>
              </w:rPr>
              <w:t>Las fechas, pero no por problema de la IA sino por inconsistencias en otros documentos (debido a que se creó en una fase temprana).</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9E827D" w14:textId="77777777" w:rsidR="001770F7" w:rsidRDefault="00C068DA">
            <w:pPr>
              <w:spacing w:before="60" w:after="60"/>
              <w:rPr>
                <w:sz w:val="18"/>
              </w:rPr>
            </w:pPr>
            <w:r w:rsidRPr="00C068DA">
              <w:rPr>
                <w:sz w:val="18"/>
              </w:rPr>
              <w:t>Carlos Ruiz-Mateos Valdivieso</w:t>
            </w:r>
            <w:r>
              <w:rPr>
                <w:sz w:val="18"/>
              </w:rPr>
              <w:t xml:space="preserve">, </w:t>
            </w:r>
          </w:p>
          <w:p w14:paraId="3F87A639" w14:textId="77777777" w:rsidR="00C068DA" w:rsidRDefault="00C068DA">
            <w:pPr>
              <w:spacing w:before="60" w:after="60"/>
              <w:rPr>
                <w:sz w:val="18"/>
              </w:rPr>
            </w:pPr>
            <w:r>
              <w:rPr>
                <w:sz w:val="18"/>
              </w:rPr>
              <w:t>Carlos Vázquez Palomero,</w:t>
            </w:r>
          </w:p>
          <w:p w14:paraId="65115DE1" w14:textId="77777777" w:rsidR="00C068DA" w:rsidRDefault="00C068DA">
            <w:pPr>
              <w:spacing w:before="60" w:after="60"/>
              <w:rPr>
                <w:sz w:val="18"/>
              </w:rPr>
            </w:pPr>
            <w:r>
              <w:rPr>
                <w:sz w:val="18"/>
              </w:rPr>
              <w:t xml:space="preserve">Daniel Salado Hidalgo, </w:t>
            </w:r>
          </w:p>
          <w:p w14:paraId="4AB1B162" w14:textId="3374A854" w:rsidR="00C068DA" w:rsidRDefault="00C068DA">
            <w:pPr>
              <w:spacing w:before="60" w:after="60"/>
            </w:pPr>
            <w:r>
              <w:rPr>
                <w:sz w:val="18"/>
              </w:rPr>
              <w:t>Emilio Metro Álvarez</w:t>
            </w:r>
          </w:p>
        </w:tc>
      </w:tr>
      <w:tr w:rsidR="001770F7" w14:paraId="76A8D071"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FB384F" w14:textId="087A7E39" w:rsidR="00ED6E44" w:rsidRPr="00ED6E44" w:rsidRDefault="00EF58B0">
            <w:pPr>
              <w:spacing w:before="60" w:after="60"/>
              <w:rPr>
                <w:sz w:val="18"/>
              </w:rPr>
            </w:pPr>
            <w:r>
              <w:rPr>
                <w:sz w:val="18"/>
              </w:rPr>
              <w:t>IA-002</w:t>
            </w:r>
            <w:r>
              <w:rPr>
                <w:sz w:val="18"/>
              </w:rPr>
              <w:br/>
            </w:r>
            <w:r w:rsidR="00ED6E44">
              <w:rPr>
                <w:sz w:val="18"/>
              </w:rPr>
              <w:t>10/10/26</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AC321F" w14:textId="50FE0540" w:rsidR="001770F7" w:rsidRPr="00C068DA" w:rsidRDefault="00ED6E44">
            <w:pPr>
              <w:spacing w:before="60" w:after="60"/>
              <w:rPr>
                <w:lang w:val="es-ES"/>
              </w:rPr>
            </w:pPr>
            <w:r>
              <w:rPr>
                <w:sz w:val="18"/>
                <w:lang w:val="es-ES"/>
              </w:rPr>
              <w:t xml:space="preserve">GPT-6 Astra </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1C139C" w14:textId="77777777" w:rsidR="001770F7" w:rsidRDefault="00ED6E44">
            <w:pPr>
              <w:spacing w:before="60" w:after="60"/>
              <w:rPr>
                <w:sz w:val="18"/>
                <w:lang w:val="es-ES"/>
              </w:rPr>
            </w:pPr>
            <w:r>
              <w:rPr>
                <w:sz w:val="18"/>
                <w:lang w:val="es-ES"/>
              </w:rPr>
              <w:t>Pantilla_declaracion_uso_IA_PGPI.docx</w:t>
            </w:r>
          </w:p>
          <w:p w14:paraId="620BC02D" w14:textId="2189FF33" w:rsidR="00ED6E44" w:rsidRPr="00C068DA" w:rsidRDefault="00ED6E44">
            <w:pPr>
              <w:spacing w:before="60" w:after="60"/>
              <w:rPr>
                <w:lang w:val="es-ES"/>
              </w:rPr>
            </w:pPr>
            <w:r>
              <w:rPr>
                <w:sz w:val="18"/>
                <w:lang w:val="es-ES"/>
              </w:rPr>
              <w:t>Creación de la plantilla de uso de IA acorde con lo solicitado en el punto 10 de la guía del estudiante</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D87448" w14:textId="0E5A123B" w:rsidR="001770F7" w:rsidRPr="00ED6E44" w:rsidRDefault="00ED6E44">
            <w:pPr>
              <w:spacing w:before="60" w:after="60"/>
              <w:rPr>
                <w:lang w:val="es-ES"/>
              </w:rPr>
            </w:pPr>
            <w:r w:rsidRPr="00ED6E44">
              <w:rPr>
                <w:sz w:val="18"/>
                <w:lang w:val="es-ES"/>
              </w:rPr>
              <w:t>La table principal donde s</w:t>
            </w:r>
            <w:r>
              <w:rPr>
                <w:sz w:val="18"/>
                <w:lang w:val="es-ES"/>
              </w:rPr>
              <w:t>e van a recoger todas las entradas de uso de IA</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F1EA9D" w14:textId="1A6869C2" w:rsidR="001770F7" w:rsidRPr="00C068DA" w:rsidRDefault="00ED6E44">
            <w:pPr>
              <w:spacing w:before="60" w:after="60"/>
              <w:rPr>
                <w:lang w:val="es-ES"/>
              </w:rPr>
            </w:pPr>
            <w:r>
              <w:rPr>
                <w:sz w:val="18"/>
                <w:lang w:val="es-ES"/>
              </w:rPr>
              <w:t xml:space="preserve">Se descartó un espacio que la IA añadió para recordar las fechas de entrega (mencionadas en la guía del estudiante). Se cambió los datos del proyecto, así como las entradas de la tabla que rellenó la IA de boceto </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C257A2" w14:textId="1B3D5166" w:rsidR="001770F7" w:rsidRDefault="00ED6E44">
            <w:pPr>
              <w:spacing w:before="60" w:after="60"/>
            </w:pPr>
            <w:r w:rsidRPr="00ED6E44">
              <w:rPr>
                <w:sz w:val="18"/>
              </w:rPr>
              <w:t>Carlos Ruiz-Mateos Valdivieso</w:t>
            </w:r>
          </w:p>
        </w:tc>
      </w:tr>
      <w:tr w:rsidR="001770F7" w14:paraId="598F909B"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518326" w14:textId="77777777" w:rsidR="001770F7" w:rsidRDefault="00EF58B0">
            <w:pPr>
              <w:spacing w:before="60" w:after="60"/>
            </w:pPr>
            <w:r>
              <w:rPr>
                <w:sz w:val="18"/>
              </w:rPr>
              <w:t>IA-003</w:t>
            </w:r>
            <w:r>
              <w:rPr>
                <w:sz w:val="18"/>
              </w:rPr>
              <w:br/>
              <w:t>[fecha]</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212BA2" w14:textId="77777777" w:rsidR="001770F7" w:rsidRPr="00C068DA" w:rsidRDefault="00EF58B0">
            <w:pPr>
              <w:spacing w:before="60" w:after="60"/>
              <w:rPr>
                <w:lang w:val="es-ES"/>
              </w:rPr>
            </w:pPr>
            <w:r w:rsidRPr="00C068DA">
              <w:rPr>
                <w:sz w:val="18"/>
                <w:lang w:val="es-ES"/>
              </w:rPr>
              <w:t>[nombre y modelo o versión, si se conoce]</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93D619" w14:textId="77777777" w:rsidR="001770F7" w:rsidRPr="00C068DA" w:rsidRDefault="00EF58B0">
            <w:pPr>
              <w:spacing w:before="60" w:after="60"/>
              <w:rPr>
                <w:lang w:val="es-ES"/>
              </w:rPr>
            </w:pPr>
            <w:r w:rsidRPr="00C068DA">
              <w:rPr>
                <w:sz w:val="18"/>
                <w:lang w:val="es-ES"/>
              </w:rPr>
              <w:t>[documento, versión y tarea realizada]</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89344D" w14:textId="77777777" w:rsidR="001770F7" w:rsidRDefault="00EF58B0">
            <w:pPr>
              <w:spacing w:before="60" w:after="60"/>
            </w:pPr>
            <w:r>
              <w:rPr>
                <w:sz w:val="18"/>
              </w:rPr>
              <w:t>[resultado incorporado]</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A86927" w14:textId="77777777" w:rsidR="001770F7" w:rsidRPr="00C068DA" w:rsidRDefault="00EF58B0">
            <w:pPr>
              <w:spacing w:before="60" w:after="60"/>
              <w:rPr>
                <w:lang w:val="es-ES"/>
              </w:rPr>
            </w:pPr>
            <w:r w:rsidRPr="00C068DA">
              <w:rPr>
                <w:sz w:val="18"/>
                <w:lang w:val="es-ES"/>
              </w:rPr>
              <w:t>[cambio o descarte y su motivo]</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D6EEB0" w14:textId="77777777" w:rsidR="001770F7" w:rsidRDefault="00EF58B0">
            <w:pPr>
              <w:spacing w:before="60" w:after="60"/>
            </w:pPr>
            <w:r>
              <w:rPr>
                <w:sz w:val="18"/>
              </w:rPr>
              <w:t>[nombre y apellidos]</w:t>
            </w:r>
          </w:p>
        </w:tc>
      </w:tr>
    </w:tbl>
    <w:p w14:paraId="73AB6CC3" w14:textId="1C6DCF99" w:rsidR="001770F7" w:rsidRDefault="00EF58B0">
      <w:pPr>
        <w:pStyle w:val="Ttulo2"/>
      </w:pPr>
      <w:r>
        <w:t>Firma de la declaración</w:t>
      </w:r>
    </w:p>
    <w:p w14:paraId="1278689B" w14:textId="3815AD20" w:rsidR="001770F7" w:rsidRDefault="00EF58B0">
      <w:pPr>
        <w:rPr>
          <w:lang w:val="es-ES"/>
        </w:rPr>
      </w:pPr>
      <w:r w:rsidRPr="00C068DA">
        <w:rPr>
          <w:lang w:val="es-ES"/>
        </w:rPr>
        <w:t xml:space="preserve">El grupo declara los usos de IA registrados y asume la responsabilidad del contenido entregado. </w:t>
      </w:r>
      <w:r w:rsidR="00A47BC1">
        <w:rPr>
          <w:lang w:val="es-ES"/>
        </w:rPr>
        <w:t>El director del proyecto</w:t>
      </w:r>
      <w:r w:rsidRPr="00C068DA">
        <w:rPr>
          <w:lang w:val="es-ES"/>
        </w:rPr>
        <w:t xml:space="preserve"> </w:t>
      </w:r>
      <w:r w:rsidR="00A47BC1">
        <w:rPr>
          <w:lang w:val="es-ES"/>
        </w:rPr>
        <w:t>de la aprobación de la verificación de</w:t>
      </w:r>
      <w:r w:rsidRPr="00C068DA">
        <w:rPr>
          <w:lang w:val="es-ES"/>
        </w:rPr>
        <w:t xml:space="preserve"> los resultados incorporados</w:t>
      </w:r>
      <w:r w:rsidR="00A47BC1">
        <w:rPr>
          <w:lang w:val="es-ES"/>
        </w:rPr>
        <w:t>:</w:t>
      </w:r>
    </w:p>
    <w:p w14:paraId="1FF8EF3F" w14:textId="77777777" w:rsidR="00A47BC1" w:rsidRPr="00C068DA" w:rsidRDefault="00A47BC1">
      <w:pPr>
        <w:rPr>
          <w:lang w:val="es-ES"/>
        </w:rPr>
      </w:pPr>
    </w:p>
    <w:p w14:paraId="4D60C788" w14:textId="3C95FD79" w:rsidR="001770F7" w:rsidRPr="00C068DA" w:rsidRDefault="00A47BC1">
      <w:pPr>
        <w:rPr>
          <w:lang w:val="es-ES"/>
        </w:rPr>
      </w:pPr>
      <w:r>
        <w:rPr>
          <w:lang w:val="es-ES"/>
        </w:rPr>
        <w:t>Daniel Salado Hidalgo</w:t>
      </w:r>
      <w:r w:rsidR="00EF58B0" w:rsidRPr="00C068DA">
        <w:rPr>
          <w:lang w:val="es-ES"/>
        </w:rPr>
        <w:t xml:space="preserve">    Firma: __________________    Fecha: </w:t>
      </w:r>
      <w:r>
        <w:rPr>
          <w:lang w:val="es-ES"/>
        </w:rPr>
        <w:t>________</w:t>
      </w:r>
    </w:p>
    <w:p w14:paraId="64580F96" w14:textId="3440E3FA" w:rsidR="001770F7" w:rsidRPr="00C068DA" w:rsidRDefault="001770F7">
      <w:pPr>
        <w:rPr>
          <w:lang w:val="es-ES"/>
        </w:rPr>
      </w:pPr>
    </w:p>
    <w:sectPr w:rsidR="001770F7" w:rsidRPr="00C068DA"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F95CF" w14:textId="77777777" w:rsidR="001C4565" w:rsidRDefault="001C4565">
      <w:pPr>
        <w:spacing w:after="0" w:line="240" w:lineRule="auto"/>
      </w:pPr>
      <w:r>
        <w:separator/>
      </w:r>
    </w:p>
  </w:endnote>
  <w:endnote w:type="continuationSeparator" w:id="0">
    <w:p w14:paraId="6D98CEA9" w14:textId="77777777" w:rsidR="001C4565" w:rsidRDefault="001C4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A9E7" w14:textId="77777777" w:rsidR="001770F7" w:rsidRPr="00C068DA" w:rsidRDefault="00EF58B0">
    <w:pPr>
      <w:pStyle w:val="Piedepgina"/>
      <w:rPr>
        <w:lang w:val="es-ES"/>
      </w:rPr>
    </w:pPr>
    <w:r w:rsidRPr="00C068DA">
      <w:rPr>
        <w:sz w:val="16"/>
        <w:lang w:val="es-ES"/>
      </w:rPr>
      <w:t>PGPI · Declaración de uso de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732B2" w14:textId="77777777" w:rsidR="001C4565" w:rsidRDefault="001C4565">
      <w:pPr>
        <w:spacing w:after="0" w:line="240" w:lineRule="auto"/>
      </w:pPr>
      <w:r>
        <w:separator/>
      </w:r>
    </w:p>
  </w:footnote>
  <w:footnote w:type="continuationSeparator" w:id="0">
    <w:p w14:paraId="4939C3B6" w14:textId="77777777" w:rsidR="001C4565" w:rsidRDefault="001C45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2626373">
    <w:abstractNumId w:val="8"/>
  </w:num>
  <w:num w:numId="2" w16cid:durableId="2034837534">
    <w:abstractNumId w:val="6"/>
  </w:num>
  <w:num w:numId="3" w16cid:durableId="445003527">
    <w:abstractNumId w:val="5"/>
  </w:num>
  <w:num w:numId="4" w16cid:durableId="165873119">
    <w:abstractNumId w:val="4"/>
  </w:num>
  <w:num w:numId="5" w16cid:durableId="1039889915">
    <w:abstractNumId w:val="7"/>
  </w:num>
  <w:num w:numId="6" w16cid:durableId="910777301">
    <w:abstractNumId w:val="3"/>
  </w:num>
  <w:num w:numId="7" w16cid:durableId="871772927">
    <w:abstractNumId w:val="2"/>
  </w:num>
  <w:num w:numId="8" w16cid:durableId="1321498081">
    <w:abstractNumId w:val="1"/>
  </w:num>
  <w:num w:numId="9" w16cid:durableId="148970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D38"/>
    <w:rsid w:val="0015074B"/>
    <w:rsid w:val="001770F7"/>
    <w:rsid w:val="001C4565"/>
    <w:rsid w:val="00222189"/>
    <w:rsid w:val="0029639D"/>
    <w:rsid w:val="00326F90"/>
    <w:rsid w:val="006D2BA9"/>
    <w:rsid w:val="00807294"/>
    <w:rsid w:val="008556B8"/>
    <w:rsid w:val="00A47BC1"/>
    <w:rsid w:val="00AA1D8D"/>
    <w:rsid w:val="00B44CE4"/>
    <w:rsid w:val="00B47730"/>
    <w:rsid w:val="00C068DA"/>
    <w:rsid w:val="00CB0664"/>
    <w:rsid w:val="00D97443"/>
    <w:rsid w:val="00ED6E44"/>
    <w:rsid w:val="00EF5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C5E83"/>
  <w14:defaultImageDpi w14:val="300"/>
  <w15:docId w15:val="{BC2C159B-FB2E-4EE5-B13C-A86CF6030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Carlos Ruiz-Mateos Valdivieso</cp:lastModifiedBy>
  <cp:revision>4</cp:revision>
  <dcterms:created xsi:type="dcterms:W3CDTF">2026-10-10T16:01:00Z</dcterms:created>
  <dcterms:modified xsi:type="dcterms:W3CDTF">2026-10-10T16:06:00Z</dcterms:modified>
  <cp:category/>
</cp:coreProperties>
</file>